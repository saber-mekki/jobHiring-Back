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Développeur Mobile</w:t>
      </w:r>
    </w:p>
    <w:p>
      <w:r>
        <w:t>Nom : Julie Martin</w:t>
      </w:r>
    </w:p>
    <w:p>
      <w:r>
        <w:t>Email : julie.martin@email.com</w:t>
      </w:r>
    </w:p>
    <w:p>
      <w:r>
        <w:t>Téléphone : +33 6 98 76 54 32</w:t>
      </w:r>
    </w:p>
    <w:p>
      <w:r>
        <w:t>Adresse : Lyon, France</w:t>
      </w:r>
    </w:p>
    <w:p>
      <w:r>
        <w:br/>
      </w:r>
    </w:p>
    <w:p>
      <w:pPr>
        <w:pStyle w:val="Heading2"/>
      </w:pPr>
      <w:r>
        <w:t>Compétences :</w:t>
      </w:r>
    </w:p>
    <w:p>
      <w:r>
        <w:t>- Flutter, React Native</w:t>
      </w:r>
    </w:p>
    <w:p>
      <w:r>
        <w:t>- Kotlin, Swift</w:t>
      </w:r>
    </w:p>
    <w:p>
      <w:r>
        <w:t>- Firebase, Supabase</w:t>
      </w:r>
    </w:p>
    <w:p>
      <w:r>
        <w:t>- UX/UI Design Mobile</w:t>
      </w:r>
    </w:p>
    <w:p>
      <w:r>
        <w:br/>
      </w:r>
    </w:p>
    <w:p>
      <w:pPr>
        <w:pStyle w:val="Heading2"/>
      </w:pPr>
      <w:r>
        <w:t>Expérience Professionnelle :</w:t>
      </w:r>
    </w:p>
    <w:p>
      <w:r>
        <w:t>Développeuse Mobile - AppInnov (2020 - Aujourd'hui)</w:t>
        <w:br/>
        <w:t>- Création d'applications mobiles cross-platform en Flutter</w:t>
        <w:br/>
        <w:t>- Intégration d'API REST et gestion de l'authentification OAuth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